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这是一份 docx 测试文档。</w:t>
      </w:r>
    </w:p>
    <w:p>
      <w:r>
        <w:t>第二段：关于自研 ASIC 的路线分歧。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